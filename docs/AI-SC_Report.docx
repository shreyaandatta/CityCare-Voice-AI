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2"/>
        </w:rPr>
        <w:t>ARTIFICIAL INTELLIGENCE &amp; SOFT COMPUTING</w:t>
      </w:r>
    </w:p>
    <w:p>
      <w:pPr>
        <w:jc w:val="center"/>
      </w:pPr>
      <w:r>
        <w:rPr>
          <w:b w:val="0"/>
        </w:rPr>
        <w:t>Project Report</w:t>
      </w:r>
    </w:p>
    <w:p/>
    <w:p>
      <w:pPr>
        <w:jc w:val="center"/>
      </w:pPr>
      <w:r>
        <w:rPr>
          <w:b/>
          <w:sz w:val="36"/>
        </w:rPr>
        <w:t>CityCare Voice AI: An Inbound Hospital Voice Receptionist with Fuzzy-Logic Triage and Naive Bayes Department Routing</w:t>
      </w:r>
    </w:p>
    <w:p/>
    <w:p>
      <w:pPr>
        <w:jc w:val="center"/>
      </w:pPr>
      <w:r>
        <w:rPr>
          <w:b w:val="0"/>
        </w:rPr>
        <w:t>Submitted by: Shreyaan Datta</w:t>
      </w:r>
    </w:p>
    <w:p>
      <w:pPr>
        <w:jc w:val="center"/>
      </w:pPr>
      <w:r>
        <w:rPr>
          <w:b w:val="0"/>
        </w:rPr>
        <w:t>Source code: github.com/shreyaandatta/CityCare-Voice-AI</w:t>
      </w:r>
    </w:p>
    <w:p>
      <w:r>
        <w:br w:type="page"/>
      </w:r>
    </w:p>
    <w:p>
      <w:pPr>
        <w:pStyle w:val="Heading1"/>
      </w:pPr>
      <w:r>
        <w:t>1. Abstract</w:t>
      </w:r>
    </w:p>
    <w:p>
      <w:r>
        <w:rPr>
          <w:b w:val="0"/>
        </w:rPr>
        <w:t>Hospitals receive many phone calls that range from routine appointment requests to life-threatening emergencies. This project builds an AI voice receptionist for a fictional hospital, CityCare. The agent answers calls in English or Hindi, gives hospital information, and collects patient details. After each call, a soft-computing pipeline decides how urgent the call is using a Mamdani fuzzy inference system, routes it to a department using a Multinomial Naive Bayes classifier, suggests a doctor and time slot, and alerts the emergency desk when needed. Staff see all calls on a dashboard sorted by urgency.</w:t>
      </w:r>
    </w:p>
    <w:p>
      <w:pPr>
        <w:pStyle w:val="Heading1"/>
      </w:pPr>
      <w:r>
        <w:t>2. Problem Statement and Objectives</w:t>
      </w:r>
    </w:p>
    <w:p>
      <w:r>
        <w:rPr>
          <w:b w:val="0"/>
        </w:rPr>
        <w:t>Reception desks miss calls at busy times, and urgency is judged inconsistently. Urgency is also vague by nature: 'a lot of pain' or 'an elderly patient' are not crisp values, which makes fixed if-else thresholds brittle. The objectives are to:</w:t>
      </w:r>
    </w:p>
    <w:p>
      <w:pPr>
        <w:pStyle w:val="ListBullet"/>
      </w:pPr>
      <w:r>
        <w:t>Answer every inbound call with a conversational voice agent.</w:t>
      </w:r>
    </w:p>
    <w:p>
      <w:pPr>
        <w:pStyle w:val="ListBullet"/>
      </w:pPr>
      <w:r>
        <w:t>Model triage urgency with fuzzy logic so that vague, overlapping symptoms give smooth, explainable decisions.</w:t>
      </w:r>
    </w:p>
    <w:p>
      <w:pPr>
        <w:pStyle w:val="ListBullet"/>
      </w:pPr>
      <w:r>
        <w:t>Route each call to the correct department with a trained machine-learning classifier.</w:t>
      </w:r>
    </w:p>
    <w:p>
      <w:pPr>
        <w:pStyle w:val="ListBullet"/>
      </w:pPr>
      <w:r>
        <w:t>Suggest an appointment slot, flag emergencies, and let callers check their appointment status.</w:t>
      </w:r>
    </w:p>
    <w:p>
      <w:pPr>
        <w:pStyle w:val="ListBullet"/>
      </w:pPr>
      <w:r>
        <w:t>Store every call and show it to staff in priority order.</w:t>
      </w:r>
    </w:p>
    <w:p>
      <w:pPr>
        <w:pStyle w:val="Heading1"/>
      </w:pPr>
      <w:r>
        <w:t>3. AI &amp; Soft Computing Concepts Used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Concept</w:t>
            </w:r>
          </w:p>
        </w:tc>
        <w:tc>
          <w:tcPr>
            <w:tcW w:type="dxa" w:w="4320"/>
          </w:tcPr>
          <w:p>
            <w:r>
              <w:rPr>
                <w:b/>
              </w:rPr>
              <w:t>Use in this project</w:t>
            </w:r>
          </w:p>
        </w:tc>
      </w:tr>
      <w:tr>
        <w:tc>
          <w:tcPr>
            <w:tcW w:type="dxa" w:w="4320"/>
          </w:tcPr>
          <w:p>
            <w:r>
              <w:t>Intelligent agent</w:t>
            </w:r>
          </w:p>
        </w:tc>
        <w:tc>
          <w:tcPr>
            <w:tcW w:type="dxa" w:w="4320"/>
          </w:tcPr>
          <w:p>
            <w:r>
              <w:t>The voice agent perceives speech and acts by replying and saving records.</w:t>
            </w:r>
          </w:p>
        </w:tc>
      </w:tr>
      <w:tr>
        <w:tc>
          <w:tcPr>
            <w:tcW w:type="dxa" w:w="4320"/>
          </w:tcPr>
          <w:p>
            <w:r>
              <w:t>Natural Language Processing</w:t>
            </w:r>
          </w:p>
        </w:tc>
        <w:tc>
          <w:tcPr>
            <w:tcW w:type="dxa" w:w="4320"/>
          </w:tcPr>
          <w:p>
            <w:r>
              <w:t>Speech-to-text, LLM dialogue, text-to-speech (Retell AI).</w:t>
            </w:r>
          </w:p>
        </w:tc>
      </w:tr>
      <w:tr>
        <w:tc>
          <w:tcPr>
            <w:tcW w:type="dxa" w:w="4320"/>
          </w:tcPr>
          <w:p>
            <w:r>
              <w:t>Information extraction</w:t>
            </w:r>
          </w:p>
        </w:tc>
        <w:tc>
          <w:tcPr>
            <w:tcW w:type="dxa" w:w="4320"/>
          </w:tcPr>
          <w:p>
            <w:r>
              <w:t>Post-call analysis extracts name, phone, age, symptoms, request type.</w:t>
            </w:r>
          </w:p>
        </w:tc>
      </w:tr>
      <w:tr>
        <w:tc>
          <w:tcPr>
            <w:tcW w:type="dxa" w:w="4320"/>
          </w:tcPr>
          <w:p>
            <w:r>
              <w:t>Fuzzy logic</w:t>
            </w:r>
          </w:p>
        </w:tc>
        <w:tc>
          <w:tcPr>
            <w:tcW w:type="dxa" w:w="4320"/>
          </w:tcPr>
          <w:p>
            <w:r>
              <w:t>Fuzzification, 15-rule Mamdani inference, centroid defuzzification for triage.</w:t>
            </w:r>
          </w:p>
        </w:tc>
      </w:tr>
      <w:tr>
        <w:tc>
          <w:tcPr>
            <w:tcW w:type="dxa" w:w="4320"/>
          </w:tcPr>
          <w:p>
            <w:r>
              <w:t>Machine learning</w:t>
            </w:r>
          </w:p>
        </w:tc>
        <w:tc>
          <w:tcPr>
            <w:tcW w:type="dxa" w:w="4320"/>
          </w:tcPr>
          <w:p>
            <w:r>
              <w:t>Multinomial Naive Bayes text classifier for department routing.</w:t>
            </w:r>
          </w:p>
        </w:tc>
      </w:tr>
      <w:tr>
        <w:tc>
          <w:tcPr>
            <w:tcW w:type="dxa" w:w="4320"/>
          </w:tcPr>
          <w:p>
            <w:r>
              <w:t>Heuristic knowledge</w:t>
            </w:r>
          </w:p>
        </w:tc>
        <w:tc>
          <w:tcPr>
            <w:tcW w:type="dxa" w:w="4320"/>
          </w:tcPr>
          <w:p>
            <w:r>
              <w:t>Weighted symptom lexicon with negation handling; expert rule base.</w:t>
            </w:r>
          </w:p>
        </w:tc>
      </w:tr>
      <w:tr>
        <w:tc>
          <w:tcPr>
            <w:tcW w:type="dxa" w:w="4320"/>
          </w:tcPr>
          <w:p>
            <w:r>
              <w:t>Rule-based reasoning</w:t>
            </w:r>
          </w:p>
        </w:tc>
        <w:tc>
          <w:tcPr>
            <w:tcW w:type="dxa" w:w="4320"/>
          </w:tcPr>
          <w:p>
            <w:r>
              <w:t>Safety override: red-flag symptoms go straight to the Emergency department.</w:t>
            </w:r>
          </w:p>
        </w:tc>
      </w:tr>
    </w:tbl>
    <w:p/>
    <w:p>
      <w:pPr>
        <w:pStyle w:val="Heading2"/>
      </w:pPr>
      <w:r>
        <w:t>3.1 PEAS description of the agent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Description</w:t>
            </w:r>
          </w:p>
        </w:tc>
      </w:tr>
      <w:tr>
        <w:tc>
          <w:tcPr>
            <w:tcW w:type="dxa" w:w="4320"/>
          </w:tcPr>
          <w:p>
            <w:r>
              <w:t>Performance</w:t>
            </w:r>
          </w:p>
        </w:tc>
        <w:tc>
          <w:tcPr>
            <w:tcW w:type="dxa" w:w="4320"/>
          </w:tcPr>
          <w:p>
            <w:r>
              <w:t>Correct triage and department, complete details captured, short calls, no missed emergencies.</w:t>
            </w:r>
          </w:p>
        </w:tc>
      </w:tr>
      <w:tr>
        <w:tc>
          <w:tcPr>
            <w:tcW w:type="dxa" w:w="4320"/>
          </w:tcPr>
          <w:p>
            <w:r>
              <w:t>Environment</w:t>
            </w:r>
          </w:p>
        </w:tc>
        <w:tc>
          <w:tcPr>
            <w:tcW w:type="dxa" w:w="4320"/>
          </w:tcPr>
          <w:p>
            <w:r>
              <w:t>Phone calls from patients and relatives; hospital knowledge base; doctor schedules.</w:t>
            </w:r>
          </w:p>
        </w:tc>
      </w:tr>
      <w:tr>
        <w:tc>
          <w:tcPr>
            <w:tcW w:type="dxa" w:w="4320"/>
          </w:tcPr>
          <w:p>
            <w:r>
              <w:t>Actuators</w:t>
            </w:r>
          </w:p>
        </w:tc>
        <w:tc>
          <w:tcPr>
            <w:tcW w:type="dxa" w:w="4320"/>
          </w:tcPr>
          <w:p>
            <w:r>
              <w:t>Synthesised voice, webhook to n8n, database records, ER alert email.</w:t>
            </w:r>
          </w:p>
        </w:tc>
      </w:tr>
      <w:tr>
        <w:tc>
          <w:tcPr>
            <w:tcW w:type="dxa" w:w="4320"/>
          </w:tcPr>
          <w:p>
            <w:r>
              <w:t>Sensors</w:t>
            </w:r>
          </w:p>
        </w:tc>
        <w:tc>
          <w:tcPr>
            <w:tcW w:type="dxa" w:w="4320"/>
          </w:tcPr>
          <w:p>
            <w:r>
              <w:t>Caller's audio (speech-to-text), caller ID, function-call results.</w:t>
            </w:r>
          </w:p>
        </w:tc>
      </w:tr>
    </w:tbl>
    <w:p/>
    <w:p>
      <w:r>
        <w:rPr>
          <w:b w:val="0"/>
        </w:rPr>
        <w:t>The environment is partially observable, stochastic, sequential and dynamic.</w:t>
      </w:r>
    </w:p>
    <w:p>
      <w:pPr>
        <w:pStyle w:val="Heading1"/>
      </w:pPr>
      <w:r>
        <w:t>4. System Architecture</w:t>
      </w:r>
    </w:p>
    <w:p>
      <w:pPr>
        <w:pStyle w:val="ListBullet"/>
      </w:pPr>
      <w:r>
        <w:t>Retell AI voice agent 'Riya': speech recognition, LLM receptionist, speech synthesis, post-call analysis.</w:t>
      </w:r>
    </w:p>
    <w:p>
      <w:pPr>
        <w:pStyle w:val="ListBullet"/>
      </w:pPr>
      <w:r>
        <w:t>n8n call pipeline: Webhook → Is call finished? → Extract record → Fuzzy Triage → Department Router → Load Doctors → Pick Doctor &amp; Slot → Save to CityCare_Calls → Is Emergency? → Alert ER desk.</w:t>
      </w:r>
    </w:p>
    <w:p>
      <w:pPr>
        <w:pStyle w:val="ListBullet"/>
      </w:pPr>
      <w:r>
        <w:t>n8n API workflow: /citycare-status (used by the agent mid-call) and /citycare-calls (dashboard feed, key-protected).</w:t>
      </w:r>
    </w:p>
    <w:p>
      <w:pPr>
        <w:pStyle w:val="ListBullet"/>
      </w:pPr>
      <w:r>
        <w:t>Data tables: CityCare_Calls (call records) and Doctors (department, days, timings).</w:t>
      </w:r>
    </w:p>
    <w:p>
      <w:pPr>
        <w:pStyle w:val="ListBullet"/>
      </w:pPr>
      <w:r>
        <w:t>Staff dashboard: a static web page listing calls by triage score.</w:t>
      </w:r>
    </w:p>
    <w:p>
      <w:pPr>
        <w:pStyle w:val="Heading1"/>
      </w:pPr>
      <w:r>
        <w:t>5. Fuzzy Triage System</w:t>
      </w:r>
    </w:p>
    <w:p>
      <w:pPr>
        <w:pStyle w:val="Heading2"/>
      </w:pPr>
      <w:r>
        <w:t>5.1 Feature extraction (crisp inputs)</w:t>
      </w:r>
    </w:p>
    <w:p>
      <w:r>
        <w:rPr>
          <w:b w:val="0"/>
        </w:rPr>
        <w:t>The caller's words are scored against a weighted lexicon, for example 'chest pain' = 6, 'unconscious' = 8, 'fever' = 4, 'cough' = 1 and 'checkup' = −1. Longer phrases are matched first so 'chest pain' is not also counted as 'pain', and negated mentions such as 'no fever' are ignored. Age adds to vulnerability (5 points for under 5 or over 65). Time words such as 'today', 'tomorrow' or 'next week' set the delay.</w:t>
      </w:r>
    </w:p>
    <w:p>
      <w:pPr>
        <w:pStyle w:val="Heading2"/>
      </w:pPr>
      <w:r>
        <w:t>5.2 Membership functions</w:t>
      </w:r>
    </w:p>
    <w:p>
      <w:r>
        <w:rPr>
          <w:b w:val="0"/>
        </w:rPr>
        <w:t>All sets are trapezoidal; a triangle is a trapezoid with equal middle points [a, b, b,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Fuzzy set</w:t>
            </w:r>
          </w:p>
        </w:tc>
        <w:tc>
          <w:tcPr>
            <w:tcW w:type="dxa" w:w="2880"/>
          </w:tcPr>
          <w:p>
            <w:r>
              <w:rPr>
                <w:b/>
              </w:rPr>
              <w:t>Points (a, b, c, d)</w:t>
            </w:r>
          </w:p>
        </w:tc>
      </w:tr>
      <w:tr>
        <w:tc>
          <w:tcPr>
            <w:tcW w:type="dxa" w:w="2880"/>
          </w:tcPr>
          <w:p>
            <w:r>
              <w:t>severity</w:t>
            </w:r>
          </w:p>
        </w:tc>
        <w:tc>
          <w:tcPr>
            <w:tcW w:type="dxa" w:w="2880"/>
          </w:tcPr>
          <w:p>
            <w:r>
              <w:t>mild</w:t>
            </w:r>
          </w:p>
        </w:tc>
        <w:tc>
          <w:tcPr>
            <w:tcW w:type="dxa" w:w="2880"/>
          </w:tcPr>
          <w:p>
            <w:r>
              <w:t>0, 0, 2, 4</w:t>
            </w:r>
          </w:p>
        </w:tc>
      </w:tr>
      <w:tr>
        <w:tc>
          <w:tcPr>
            <w:tcW w:type="dxa" w:w="2880"/>
          </w:tcPr>
          <w:p>
            <w:r>
              <w:t>severity</w:t>
            </w:r>
          </w:p>
        </w:tc>
        <w:tc>
          <w:tcPr>
            <w:tcW w:type="dxa" w:w="2880"/>
          </w:tcPr>
          <w:p>
            <w:r>
              <w:t>moderate</w:t>
            </w:r>
          </w:p>
        </w:tc>
        <w:tc>
          <w:tcPr>
            <w:tcW w:type="dxa" w:w="2880"/>
          </w:tcPr>
          <w:p>
            <w:r>
              <w:t>2, 5, 5, 8</w:t>
            </w:r>
          </w:p>
        </w:tc>
      </w:tr>
      <w:tr>
        <w:tc>
          <w:tcPr>
            <w:tcW w:type="dxa" w:w="2880"/>
          </w:tcPr>
          <w:p>
            <w:r>
              <w:t>severity</w:t>
            </w:r>
          </w:p>
        </w:tc>
        <w:tc>
          <w:tcPr>
            <w:tcW w:type="dxa" w:w="2880"/>
          </w:tcPr>
          <w:p>
            <w:r>
              <w:t>severe</w:t>
            </w:r>
          </w:p>
        </w:tc>
        <w:tc>
          <w:tcPr>
            <w:tcW w:type="dxa" w:w="2880"/>
          </w:tcPr>
          <w:p>
            <w:r>
              <w:t>6, 8, 10, 10</w:t>
            </w:r>
          </w:p>
        </w:tc>
      </w:tr>
      <w:tr>
        <w:tc>
          <w:tcPr>
            <w:tcW w:type="dxa" w:w="2880"/>
          </w:tcPr>
          <w:p>
            <w:r>
              <w:t>distress</w:t>
            </w:r>
          </w:p>
        </w:tc>
        <w:tc>
          <w:tcPr>
            <w:tcW w:type="dxa" w:w="2880"/>
          </w:tcPr>
          <w:p>
            <w:r>
              <w:t>calm</w:t>
            </w:r>
          </w:p>
        </w:tc>
        <w:tc>
          <w:tcPr>
            <w:tcW w:type="dxa" w:w="2880"/>
          </w:tcPr>
          <w:p>
            <w:r>
              <w:t>0, 0, 2, 4</w:t>
            </w:r>
          </w:p>
        </w:tc>
      </w:tr>
      <w:tr>
        <w:tc>
          <w:tcPr>
            <w:tcW w:type="dxa" w:w="2880"/>
          </w:tcPr>
          <w:p>
            <w:r>
              <w:t>distress</w:t>
            </w:r>
          </w:p>
        </w:tc>
        <w:tc>
          <w:tcPr>
            <w:tcW w:type="dxa" w:w="2880"/>
          </w:tcPr>
          <w:p>
            <w:r>
              <w:t>anxious</w:t>
            </w:r>
          </w:p>
        </w:tc>
        <w:tc>
          <w:tcPr>
            <w:tcW w:type="dxa" w:w="2880"/>
          </w:tcPr>
          <w:p>
            <w:r>
              <w:t>2, 5, 5, 8</w:t>
            </w:r>
          </w:p>
        </w:tc>
      </w:tr>
      <w:tr>
        <w:tc>
          <w:tcPr>
            <w:tcW w:type="dxa" w:w="2880"/>
          </w:tcPr>
          <w:p>
            <w:r>
              <w:t>distress</w:t>
            </w:r>
          </w:p>
        </w:tc>
        <w:tc>
          <w:tcPr>
            <w:tcW w:type="dxa" w:w="2880"/>
          </w:tcPr>
          <w:p>
            <w:r>
              <w:t>panicked</w:t>
            </w:r>
          </w:p>
        </w:tc>
        <w:tc>
          <w:tcPr>
            <w:tcW w:type="dxa" w:w="2880"/>
          </w:tcPr>
          <w:p>
            <w:r>
              <w:t>6, 8, 10, 10</w:t>
            </w:r>
          </w:p>
        </w:tc>
      </w:tr>
      <w:tr>
        <w:tc>
          <w:tcPr>
            <w:tcW w:type="dxa" w:w="2880"/>
          </w:tcPr>
          <w:p>
            <w:r>
              <w:t>vulnerability</w:t>
            </w:r>
          </w:p>
        </w:tc>
        <w:tc>
          <w:tcPr>
            <w:tcW w:type="dxa" w:w="2880"/>
          </w:tcPr>
          <w:p>
            <w:r>
              <w:t>low</w:t>
            </w:r>
          </w:p>
        </w:tc>
        <w:tc>
          <w:tcPr>
            <w:tcW w:type="dxa" w:w="2880"/>
          </w:tcPr>
          <w:p>
            <w:r>
              <w:t>0, 0, 2, 4</w:t>
            </w:r>
          </w:p>
        </w:tc>
      </w:tr>
      <w:tr>
        <w:tc>
          <w:tcPr>
            <w:tcW w:type="dxa" w:w="2880"/>
          </w:tcPr>
          <w:p>
            <w:r>
              <w:t>vulnerability</w:t>
            </w:r>
          </w:p>
        </w:tc>
        <w:tc>
          <w:tcPr>
            <w:tcW w:type="dxa" w:w="2880"/>
          </w:tcPr>
          <w:p>
            <w:r>
              <w:t>medium</w:t>
            </w:r>
          </w:p>
        </w:tc>
        <w:tc>
          <w:tcPr>
            <w:tcW w:type="dxa" w:w="2880"/>
          </w:tcPr>
          <w:p>
            <w:r>
              <w:t>2, 5, 5, 8</w:t>
            </w:r>
          </w:p>
        </w:tc>
      </w:tr>
      <w:tr>
        <w:tc>
          <w:tcPr>
            <w:tcW w:type="dxa" w:w="2880"/>
          </w:tcPr>
          <w:p>
            <w:r>
              <w:t>vulnerability</w:t>
            </w:r>
          </w:p>
        </w:tc>
        <w:tc>
          <w:tcPr>
            <w:tcW w:type="dxa" w:w="2880"/>
          </w:tcPr>
          <w:p>
            <w:r>
              <w:t>high</w:t>
            </w:r>
          </w:p>
        </w:tc>
        <w:tc>
          <w:tcPr>
            <w:tcW w:type="dxa" w:w="2880"/>
          </w:tcPr>
          <w:p>
            <w:r>
              <w:t>6, 8, 10, 10</w:t>
            </w:r>
          </w:p>
        </w:tc>
      </w:tr>
      <w:tr>
        <w:tc>
          <w:tcPr>
            <w:tcW w:type="dxa" w:w="2880"/>
          </w:tcPr>
          <w:p>
            <w:r>
              <w:t>delay</w:t>
            </w:r>
          </w:p>
        </w:tc>
        <w:tc>
          <w:tcPr>
            <w:tcW w:type="dxa" w:w="2880"/>
          </w:tcPr>
          <w:p>
            <w:r>
              <w:t>immediate</w:t>
            </w:r>
          </w:p>
        </w:tc>
        <w:tc>
          <w:tcPr>
            <w:tcW w:type="dxa" w:w="2880"/>
          </w:tcPr>
          <w:p>
            <w:r>
              <w:t>0, 0, 1, 3</w:t>
            </w:r>
          </w:p>
        </w:tc>
      </w:tr>
      <w:tr>
        <w:tc>
          <w:tcPr>
            <w:tcW w:type="dxa" w:w="2880"/>
          </w:tcPr>
          <w:p>
            <w:r>
              <w:t>delay</w:t>
            </w:r>
          </w:p>
        </w:tc>
        <w:tc>
          <w:tcPr>
            <w:tcW w:type="dxa" w:w="2880"/>
          </w:tcPr>
          <w:p>
            <w:r>
              <w:t>soon</w:t>
            </w:r>
          </w:p>
        </w:tc>
        <w:tc>
          <w:tcPr>
            <w:tcW w:type="dxa" w:w="2880"/>
          </w:tcPr>
          <w:p>
            <w:r>
              <w:t>1, 5, 5, 12</w:t>
            </w:r>
          </w:p>
        </w:tc>
      </w:tr>
      <w:tr>
        <w:tc>
          <w:tcPr>
            <w:tcW w:type="dxa" w:w="2880"/>
          </w:tcPr>
          <w:p>
            <w:r>
              <w:t>delay</w:t>
            </w:r>
          </w:p>
        </w:tc>
        <w:tc>
          <w:tcPr>
            <w:tcW w:type="dxa" w:w="2880"/>
          </w:tcPr>
          <w:p>
            <w:r>
              <w:t>flexible</w:t>
            </w:r>
          </w:p>
        </w:tc>
        <w:tc>
          <w:tcPr>
            <w:tcW w:type="dxa" w:w="2880"/>
          </w:tcPr>
          <w:p>
            <w:r>
              <w:t>8, 15, 30, 30</w:t>
            </w:r>
          </w:p>
        </w:tc>
      </w:tr>
      <w:tr>
        <w:tc>
          <w:tcPr>
            <w:tcW w:type="dxa" w:w="2880"/>
          </w:tcPr>
          <w:p>
            <w:r>
              <w:t>triage</w:t>
            </w:r>
          </w:p>
        </w:tc>
        <w:tc>
          <w:tcPr>
            <w:tcW w:type="dxa" w:w="2880"/>
          </w:tcPr>
          <w:p>
            <w:r>
              <w:t>routine</w:t>
            </w:r>
          </w:p>
        </w:tc>
        <w:tc>
          <w:tcPr>
            <w:tcW w:type="dxa" w:w="2880"/>
          </w:tcPr>
          <w:p>
            <w:r>
              <w:t>0, 0, 25, 45</w:t>
            </w:r>
          </w:p>
        </w:tc>
      </w:tr>
      <w:tr>
        <w:tc>
          <w:tcPr>
            <w:tcW w:type="dxa" w:w="2880"/>
          </w:tcPr>
          <w:p>
            <w:r>
              <w:t>triage</w:t>
            </w:r>
          </w:p>
        </w:tc>
        <w:tc>
          <w:tcPr>
            <w:tcW w:type="dxa" w:w="2880"/>
          </w:tcPr>
          <w:p>
            <w:r>
              <w:t>urgent</w:t>
            </w:r>
          </w:p>
        </w:tc>
        <w:tc>
          <w:tcPr>
            <w:tcW w:type="dxa" w:w="2880"/>
          </w:tcPr>
          <w:p>
            <w:r>
              <w:t>30, 55, 55, 80</w:t>
            </w:r>
          </w:p>
        </w:tc>
      </w:tr>
      <w:tr>
        <w:tc>
          <w:tcPr>
            <w:tcW w:type="dxa" w:w="2880"/>
          </w:tcPr>
          <w:p>
            <w:r>
              <w:t>triage</w:t>
            </w:r>
          </w:p>
        </w:tc>
        <w:tc>
          <w:tcPr>
            <w:tcW w:type="dxa" w:w="2880"/>
          </w:tcPr>
          <w:p>
            <w:r>
              <w:t>emergency</w:t>
            </w:r>
          </w:p>
        </w:tc>
        <w:tc>
          <w:tcPr>
            <w:tcW w:type="dxa" w:w="2880"/>
          </w:tcPr>
          <w:p>
            <w:r>
              <w:t>65, 85, 100, 100</w:t>
            </w:r>
          </w:p>
        </w:tc>
      </w:tr>
    </w:tbl>
    <w:p/>
    <w:p>
      <w:pPr>
        <w:jc w:val="center"/>
      </w:pPr>
      <w:r>
        <w:drawing>
          <wp:inline xmlns:a="http://schemas.openxmlformats.org/drawingml/2006/main" xmlns:pic="http://schemas.openxmlformats.org/drawingml/2006/picture">
            <wp:extent cx="4572000" cy="7429500"/>
            <wp:docPr id="1" name="Picture 1"/>
            <wp:cNvGraphicFramePr>
              <a:graphicFrameLocks noChangeAspect="1"/>
            </wp:cNvGraphicFramePr>
            <a:graphic>
              <a:graphicData uri="http://schemas.openxmlformats.org/drawingml/2006/picture">
                <pic:pic>
                  <pic:nvPicPr>
                    <pic:cNvPr id="0" name="membership_functions.png"/>
                    <pic:cNvPicPr/>
                  </pic:nvPicPr>
                  <pic:blipFill>
                    <a:blip r:embed="rId9"/>
                    <a:stretch>
                      <a:fillRect/>
                    </a:stretch>
                  </pic:blipFill>
                  <pic:spPr>
                    <a:xfrm>
                      <a:off x="0" y="0"/>
                      <a:ext cx="4572000" cy="7429500"/>
                    </a:xfrm>
                    <a:prstGeom prst="rect"/>
                  </pic:spPr>
                </pic:pic>
              </a:graphicData>
            </a:graphic>
          </wp:inline>
        </w:drawing>
      </w:r>
    </w:p>
    <w:p>
      <w:pPr>
        <w:jc w:val="center"/>
      </w:pPr>
      <w:r>
        <w:rPr>
          <w:b w:val="0"/>
          <w:i/>
        </w:rPr>
        <w:t>Figure 1: Membership functions</w:t>
      </w:r>
    </w:p>
    <w:p>
      <w:pPr>
        <w:pStyle w:val="Heading2"/>
      </w:pPr>
      <w:r>
        <w:t>5.3 Rule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IF</w:t>
            </w:r>
          </w:p>
        </w:tc>
        <w:tc>
          <w:tcPr>
            <w:tcW w:type="dxa" w:w="2880"/>
          </w:tcPr>
          <w:p>
            <w:r>
              <w:rPr>
                <w:b/>
              </w:rPr>
              <w:t>THEN triage is</w:t>
            </w:r>
          </w:p>
        </w:tc>
      </w:tr>
      <w:tr>
        <w:tc>
          <w:tcPr>
            <w:tcW w:type="dxa" w:w="2880"/>
          </w:tcPr>
          <w:p>
            <w:r>
              <w:t>1</w:t>
            </w:r>
          </w:p>
        </w:tc>
        <w:tc>
          <w:tcPr>
            <w:tcW w:type="dxa" w:w="2880"/>
          </w:tcPr>
          <w:p>
            <w:r>
              <w:t>severity is severe</w:t>
            </w:r>
          </w:p>
        </w:tc>
        <w:tc>
          <w:tcPr>
            <w:tcW w:type="dxa" w:w="2880"/>
          </w:tcPr>
          <w:p>
            <w:r>
              <w:t>emergency</w:t>
            </w:r>
          </w:p>
        </w:tc>
      </w:tr>
      <w:tr>
        <w:tc>
          <w:tcPr>
            <w:tcW w:type="dxa" w:w="2880"/>
          </w:tcPr>
          <w:p>
            <w:r>
              <w:t>2</w:t>
            </w:r>
          </w:p>
        </w:tc>
        <w:tc>
          <w:tcPr>
            <w:tcW w:type="dxa" w:w="2880"/>
          </w:tcPr>
          <w:p>
            <w:r>
              <w:t>severity is moderate AND distress is panicked</w:t>
            </w:r>
          </w:p>
        </w:tc>
        <w:tc>
          <w:tcPr>
            <w:tcW w:type="dxa" w:w="2880"/>
          </w:tcPr>
          <w:p>
            <w:r>
              <w:t>emergency</w:t>
            </w:r>
          </w:p>
        </w:tc>
      </w:tr>
      <w:tr>
        <w:tc>
          <w:tcPr>
            <w:tcW w:type="dxa" w:w="2880"/>
          </w:tcPr>
          <w:p>
            <w:r>
              <w:t>3</w:t>
            </w:r>
          </w:p>
        </w:tc>
        <w:tc>
          <w:tcPr>
            <w:tcW w:type="dxa" w:w="2880"/>
          </w:tcPr>
          <w:p>
            <w:r>
              <w:t>severity is moderate AND vulnerability is high</w:t>
            </w:r>
          </w:p>
        </w:tc>
        <w:tc>
          <w:tcPr>
            <w:tcW w:type="dxa" w:w="2880"/>
          </w:tcPr>
          <w:p>
            <w:r>
              <w:t>urgent</w:t>
            </w:r>
          </w:p>
        </w:tc>
      </w:tr>
      <w:tr>
        <w:tc>
          <w:tcPr>
            <w:tcW w:type="dxa" w:w="2880"/>
          </w:tcPr>
          <w:p>
            <w:r>
              <w:t>4</w:t>
            </w:r>
          </w:p>
        </w:tc>
        <w:tc>
          <w:tcPr>
            <w:tcW w:type="dxa" w:w="2880"/>
          </w:tcPr>
          <w:p>
            <w:r>
              <w:t>severity is moderate AND vulnerability is medium</w:t>
            </w:r>
          </w:p>
        </w:tc>
        <w:tc>
          <w:tcPr>
            <w:tcW w:type="dxa" w:w="2880"/>
          </w:tcPr>
          <w:p>
            <w:r>
              <w:t>urgent</w:t>
            </w:r>
          </w:p>
        </w:tc>
      </w:tr>
      <w:tr>
        <w:tc>
          <w:tcPr>
            <w:tcW w:type="dxa" w:w="2880"/>
          </w:tcPr>
          <w:p>
            <w:r>
              <w:t>5</w:t>
            </w:r>
          </w:p>
        </w:tc>
        <w:tc>
          <w:tcPr>
            <w:tcW w:type="dxa" w:w="2880"/>
          </w:tcPr>
          <w:p>
            <w:r>
              <w:t>severity is moderate AND vulnerability is low</w:t>
            </w:r>
          </w:p>
        </w:tc>
        <w:tc>
          <w:tcPr>
            <w:tcW w:type="dxa" w:w="2880"/>
          </w:tcPr>
          <w:p>
            <w:r>
              <w:t>urgent</w:t>
            </w:r>
          </w:p>
        </w:tc>
      </w:tr>
      <w:tr>
        <w:tc>
          <w:tcPr>
            <w:tcW w:type="dxa" w:w="2880"/>
          </w:tcPr>
          <w:p>
            <w:r>
              <w:t>6</w:t>
            </w:r>
          </w:p>
        </w:tc>
        <w:tc>
          <w:tcPr>
            <w:tcW w:type="dxa" w:w="2880"/>
          </w:tcPr>
          <w:p>
            <w:r>
              <w:t>severity is moderate AND delay is immediate</w:t>
            </w:r>
          </w:p>
        </w:tc>
        <w:tc>
          <w:tcPr>
            <w:tcW w:type="dxa" w:w="2880"/>
          </w:tcPr>
          <w:p>
            <w:r>
              <w:t>urgent</w:t>
            </w:r>
          </w:p>
        </w:tc>
      </w:tr>
      <w:tr>
        <w:tc>
          <w:tcPr>
            <w:tcW w:type="dxa" w:w="2880"/>
          </w:tcPr>
          <w:p>
            <w:r>
              <w:t>7</w:t>
            </w:r>
          </w:p>
        </w:tc>
        <w:tc>
          <w:tcPr>
            <w:tcW w:type="dxa" w:w="2880"/>
          </w:tcPr>
          <w:p>
            <w:r>
              <w:t>severity is mild AND distress is panicked</w:t>
            </w:r>
          </w:p>
        </w:tc>
        <w:tc>
          <w:tcPr>
            <w:tcW w:type="dxa" w:w="2880"/>
          </w:tcPr>
          <w:p>
            <w:r>
              <w:t>urgent</w:t>
            </w:r>
          </w:p>
        </w:tc>
      </w:tr>
      <w:tr>
        <w:tc>
          <w:tcPr>
            <w:tcW w:type="dxa" w:w="2880"/>
          </w:tcPr>
          <w:p>
            <w:r>
              <w:t>8</w:t>
            </w:r>
          </w:p>
        </w:tc>
        <w:tc>
          <w:tcPr>
            <w:tcW w:type="dxa" w:w="2880"/>
          </w:tcPr>
          <w:p>
            <w:r>
              <w:t>severity is mild AND vulnerability is high</w:t>
            </w:r>
          </w:p>
        </w:tc>
        <w:tc>
          <w:tcPr>
            <w:tcW w:type="dxa" w:w="2880"/>
          </w:tcPr>
          <w:p>
            <w:r>
              <w:t>urgent</w:t>
            </w:r>
          </w:p>
        </w:tc>
      </w:tr>
      <w:tr>
        <w:tc>
          <w:tcPr>
            <w:tcW w:type="dxa" w:w="2880"/>
          </w:tcPr>
          <w:p>
            <w:r>
              <w:t>9</w:t>
            </w:r>
          </w:p>
        </w:tc>
        <w:tc>
          <w:tcPr>
            <w:tcW w:type="dxa" w:w="2880"/>
          </w:tcPr>
          <w:p>
            <w:r>
              <w:t>severity is mild AND delay is immediate</w:t>
            </w:r>
          </w:p>
        </w:tc>
        <w:tc>
          <w:tcPr>
            <w:tcW w:type="dxa" w:w="2880"/>
          </w:tcPr>
          <w:p>
            <w:r>
              <w:t>urgent</w:t>
            </w:r>
          </w:p>
        </w:tc>
      </w:tr>
      <w:tr>
        <w:tc>
          <w:tcPr>
            <w:tcW w:type="dxa" w:w="2880"/>
          </w:tcPr>
          <w:p>
            <w:r>
              <w:t>10</w:t>
            </w:r>
          </w:p>
        </w:tc>
        <w:tc>
          <w:tcPr>
            <w:tcW w:type="dxa" w:w="2880"/>
          </w:tcPr>
          <w:p>
            <w:r>
              <w:t>severity is mild AND distress is anxious AND delay is soon</w:t>
            </w:r>
          </w:p>
        </w:tc>
        <w:tc>
          <w:tcPr>
            <w:tcW w:type="dxa" w:w="2880"/>
          </w:tcPr>
          <w:p>
            <w:r>
              <w:t>urgent</w:t>
            </w:r>
          </w:p>
        </w:tc>
      </w:tr>
      <w:tr>
        <w:tc>
          <w:tcPr>
            <w:tcW w:type="dxa" w:w="2880"/>
          </w:tcPr>
          <w:p>
            <w:r>
              <w:t>11</w:t>
            </w:r>
          </w:p>
        </w:tc>
        <w:tc>
          <w:tcPr>
            <w:tcW w:type="dxa" w:w="2880"/>
          </w:tcPr>
          <w:p>
            <w:r>
              <w:t>severity is mild AND distress is calm AND vulnerability is low AND delay is flexible</w:t>
            </w:r>
          </w:p>
        </w:tc>
        <w:tc>
          <w:tcPr>
            <w:tcW w:type="dxa" w:w="2880"/>
          </w:tcPr>
          <w:p>
            <w:r>
              <w:t>routine</w:t>
            </w:r>
          </w:p>
        </w:tc>
      </w:tr>
      <w:tr>
        <w:tc>
          <w:tcPr>
            <w:tcW w:type="dxa" w:w="2880"/>
          </w:tcPr>
          <w:p>
            <w:r>
              <w:t>12</w:t>
            </w:r>
          </w:p>
        </w:tc>
        <w:tc>
          <w:tcPr>
            <w:tcW w:type="dxa" w:w="2880"/>
          </w:tcPr>
          <w:p>
            <w:r>
              <w:t>severity is mild AND distress is calm AND vulnerability is low AND delay is soon</w:t>
            </w:r>
          </w:p>
        </w:tc>
        <w:tc>
          <w:tcPr>
            <w:tcW w:type="dxa" w:w="2880"/>
          </w:tcPr>
          <w:p>
            <w:r>
              <w:t>routine</w:t>
            </w:r>
          </w:p>
        </w:tc>
      </w:tr>
      <w:tr>
        <w:tc>
          <w:tcPr>
            <w:tcW w:type="dxa" w:w="2880"/>
          </w:tcPr>
          <w:p>
            <w:r>
              <w:t>13</w:t>
            </w:r>
          </w:p>
        </w:tc>
        <w:tc>
          <w:tcPr>
            <w:tcW w:type="dxa" w:w="2880"/>
          </w:tcPr>
          <w:p>
            <w:r>
              <w:t>severity is mild AND distress is calm AND vulnerability is medium</w:t>
            </w:r>
          </w:p>
        </w:tc>
        <w:tc>
          <w:tcPr>
            <w:tcW w:type="dxa" w:w="2880"/>
          </w:tcPr>
          <w:p>
            <w:r>
              <w:t>routine</w:t>
            </w:r>
          </w:p>
        </w:tc>
      </w:tr>
      <w:tr>
        <w:tc>
          <w:tcPr>
            <w:tcW w:type="dxa" w:w="2880"/>
          </w:tcPr>
          <w:p>
            <w:r>
              <w:t>14</w:t>
            </w:r>
          </w:p>
        </w:tc>
        <w:tc>
          <w:tcPr>
            <w:tcW w:type="dxa" w:w="2880"/>
          </w:tcPr>
          <w:p>
            <w:r>
              <w:t>severity is mild AND distress is anxious AND vulnerability is low AND delay is flexible</w:t>
            </w:r>
          </w:p>
        </w:tc>
        <w:tc>
          <w:tcPr>
            <w:tcW w:type="dxa" w:w="2880"/>
          </w:tcPr>
          <w:p>
            <w:r>
              <w:t>routine</w:t>
            </w:r>
          </w:p>
        </w:tc>
      </w:tr>
      <w:tr>
        <w:tc>
          <w:tcPr>
            <w:tcW w:type="dxa" w:w="2880"/>
          </w:tcPr>
          <w:p>
            <w:r>
              <w:t>15</w:t>
            </w:r>
          </w:p>
        </w:tc>
        <w:tc>
          <w:tcPr>
            <w:tcW w:type="dxa" w:w="2880"/>
          </w:tcPr>
          <w:p>
            <w:r>
              <w:t>severity is mild AND distress is anxious AND vulnerability is medium AND delay is flexible</w:t>
            </w:r>
          </w:p>
        </w:tc>
        <w:tc>
          <w:tcPr>
            <w:tcW w:type="dxa" w:w="2880"/>
          </w:tcPr>
          <w:p>
            <w:r>
              <w:t>routine</w:t>
            </w:r>
          </w:p>
        </w:tc>
      </w:tr>
    </w:tbl>
    <w:p/>
    <w:p>
      <w:pPr>
        <w:pStyle w:val="Heading2"/>
      </w:pPr>
      <w:r>
        <w:t>5.4 Inference and defuzzification</w:t>
      </w:r>
    </w:p>
    <w:p>
      <w:r>
        <w:rPr>
          <w:b w:val="0"/>
        </w:rPr>
        <w:t>Mamdani inference is used: AND is the minimum of the memberships, each rule clips its output set, and the clipped sets are combined with the maximum. The centroid of the combined area gives a crisp score from 0 to 100: below 40 is Routine, 40 to 70 is Urgent, and above 70 is Emergency.</w:t>
      </w:r>
    </w:p>
    <w:p>
      <w:pPr>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defuzzification_example.png"/>
                    <pic:cNvPicPr/>
                  </pic:nvPicPr>
                  <pic:blipFill>
                    <a:blip r:embed="rId10"/>
                    <a:stretch>
                      <a:fillRect/>
                    </a:stretch>
                  </pic:blipFill>
                  <pic:spPr>
                    <a:xfrm>
                      <a:off x="0" y="0"/>
                      <a:ext cx="4572000" cy="3429000"/>
                    </a:xfrm>
                    <a:prstGeom prst="rect"/>
                  </pic:spPr>
                </pic:pic>
              </a:graphicData>
            </a:graphic>
          </wp:inline>
        </w:drawing>
      </w:r>
    </w:p>
    <w:p>
      <w:pPr>
        <w:jc w:val="center"/>
      </w:pPr>
      <w:r>
        <w:rPr>
          <w:b w:val="0"/>
          <w:i/>
        </w:rPr>
        <w:t>Figure 2: Worked defuzzification example</w:t>
      </w:r>
    </w:p>
    <w:p>
      <w:pPr>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control_surface.png"/>
                    <pic:cNvPicPr/>
                  </pic:nvPicPr>
                  <pic:blipFill>
                    <a:blip r:embed="rId11"/>
                    <a:stretch>
                      <a:fillRect/>
                    </a:stretch>
                  </pic:blipFill>
                  <pic:spPr>
                    <a:xfrm>
                      <a:off x="0" y="0"/>
                      <a:ext cx="4572000" cy="3429000"/>
                    </a:xfrm>
                    <a:prstGeom prst="rect"/>
                  </pic:spPr>
                </pic:pic>
              </a:graphicData>
            </a:graphic>
          </wp:inline>
        </w:drawing>
      </w:r>
    </w:p>
    <w:p>
      <w:pPr>
        <w:jc w:val="center"/>
      </w:pPr>
      <w:r>
        <w:rPr>
          <w:b w:val="0"/>
          <w:i/>
        </w:rPr>
        <w:t>Figure 3: Control surface (severity × vulnerability)</w:t>
      </w:r>
    </w:p>
    <w:p>
      <w:pPr>
        <w:pStyle w:val="Heading2"/>
      </w:pPr>
      <w:r>
        <w:t>5.5 Results on sample calls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Call</w:t>
            </w:r>
          </w:p>
        </w:tc>
        <w:tc>
          <w:tcPr>
            <w:tcW w:type="dxa" w:w="1080"/>
          </w:tcPr>
          <w:p>
            <w:r>
              <w:rPr>
                <w:b/>
              </w:rPr>
              <w:t>Sev</w:t>
            </w:r>
          </w:p>
        </w:tc>
        <w:tc>
          <w:tcPr>
            <w:tcW w:type="dxa" w:w="1080"/>
          </w:tcPr>
          <w:p>
            <w:r>
              <w:rPr>
                <w:b/>
              </w:rPr>
              <w:t>Dis</w:t>
            </w:r>
          </w:p>
        </w:tc>
        <w:tc>
          <w:tcPr>
            <w:tcW w:type="dxa" w:w="1080"/>
          </w:tcPr>
          <w:p>
            <w:r>
              <w:rPr>
                <w:b/>
              </w:rPr>
              <w:t>Vul</w:t>
            </w:r>
          </w:p>
        </w:tc>
        <w:tc>
          <w:tcPr>
            <w:tcW w:type="dxa" w:w="1080"/>
          </w:tcPr>
          <w:p>
            <w:r>
              <w:rPr>
                <w:b/>
              </w:rPr>
              <w:t>Delay</w:t>
            </w:r>
          </w:p>
        </w:tc>
        <w:tc>
          <w:tcPr>
            <w:tcW w:type="dxa" w:w="1080"/>
          </w:tcPr>
          <w:p>
            <w:r>
              <w:rPr>
                <w:b/>
              </w:rPr>
              <w:t>Score</w:t>
            </w:r>
          </w:p>
        </w:tc>
        <w:tc>
          <w:tcPr>
            <w:tcW w:type="dxa" w:w="1080"/>
          </w:tcPr>
          <w:p>
            <w:r>
              <w:rPr>
                <w:b/>
              </w:rPr>
              <w:t>Label</w:t>
            </w:r>
          </w:p>
        </w:tc>
        <w:tc>
          <w:tcPr>
            <w:tcW w:type="dxa" w:w="1080"/>
          </w:tcPr>
          <w:p>
            <w:r>
              <w:rPr>
                <w:b/>
              </w:rPr>
              <w:t>As expected</w:t>
            </w:r>
          </w:p>
        </w:tc>
      </w:tr>
      <w:tr>
        <w:tc>
          <w:tcPr>
            <w:tcW w:type="dxa" w:w="1080"/>
          </w:tcPr>
          <w:p>
            <w:r>
              <w:t>Routine check-up</w:t>
            </w:r>
          </w:p>
        </w:tc>
        <w:tc>
          <w:tcPr>
            <w:tcW w:type="dxa" w:w="1080"/>
          </w:tcPr>
          <w:p>
            <w:r>
              <w:t>0.0</w:t>
            </w:r>
          </w:p>
        </w:tc>
        <w:tc>
          <w:tcPr>
            <w:tcW w:type="dxa" w:w="1080"/>
          </w:tcPr>
          <w:p>
            <w:r>
              <w:t>0.0</w:t>
            </w:r>
          </w:p>
        </w:tc>
        <w:tc>
          <w:tcPr>
            <w:tcW w:type="dxa" w:w="1080"/>
          </w:tcPr>
          <w:p>
            <w:r>
              <w:t>0.0</w:t>
            </w:r>
          </w:p>
        </w:tc>
        <w:tc>
          <w:tcPr>
            <w:tcW w:type="dxa" w:w="1080"/>
          </w:tcPr>
          <w:p>
            <w:r>
              <w:t>30.0</w:t>
            </w:r>
          </w:p>
        </w:tc>
        <w:tc>
          <w:tcPr>
            <w:tcW w:type="dxa" w:w="1080"/>
          </w:tcPr>
          <w:p>
            <w:r>
              <w:t>18.0</w:t>
            </w:r>
          </w:p>
        </w:tc>
        <w:tc>
          <w:tcPr>
            <w:tcW w:type="dxa" w:w="1080"/>
          </w:tcPr>
          <w:p>
            <w:r>
              <w:t>Routine</w:t>
            </w:r>
          </w:p>
        </w:tc>
        <w:tc>
          <w:tcPr>
            <w:tcW w:type="dxa" w:w="1080"/>
          </w:tcPr>
          <w:p>
            <w:r>
              <w:t>✓</w:t>
            </w:r>
          </w:p>
        </w:tc>
      </w:tr>
      <w:tr>
        <w:tc>
          <w:tcPr>
            <w:tcW w:type="dxa" w:w="1080"/>
          </w:tcPr>
          <w:p>
            <w:r>
              <w:t>Report collection</w:t>
            </w:r>
          </w:p>
        </w:tc>
        <w:tc>
          <w:tcPr>
            <w:tcW w:type="dxa" w:w="1080"/>
          </w:tcPr>
          <w:p>
            <w:r>
              <w:t>0.0</w:t>
            </w:r>
          </w:p>
        </w:tc>
        <w:tc>
          <w:tcPr>
            <w:tcW w:type="dxa" w:w="1080"/>
          </w:tcPr>
          <w:p>
            <w:r>
              <w:t>0.0</w:t>
            </w:r>
          </w:p>
        </w:tc>
        <w:tc>
          <w:tcPr>
            <w:tcW w:type="dxa" w:w="1080"/>
          </w:tcPr>
          <w:p>
            <w:r>
              <w:t>0.0</w:t>
            </w:r>
          </w:p>
        </w:tc>
        <w:tc>
          <w:tcPr>
            <w:tcW w:type="dxa" w:w="1080"/>
          </w:tcPr>
          <w:p>
            <w:r>
              <w:t>9.0</w:t>
            </w:r>
          </w:p>
        </w:tc>
        <w:tc>
          <w:tcPr>
            <w:tcW w:type="dxa" w:w="1080"/>
          </w:tcPr>
          <w:p>
            <w:r>
              <w:t>20.4</w:t>
            </w:r>
          </w:p>
        </w:tc>
        <w:tc>
          <w:tcPr>
            <w:tcW w:type="dxa" w:w="1080"/>
          </w:tcPr>
          <w:p>
            <w:r>
              <w:t>Routine</w:t>
            </w:r>
          </w:p>
        </w:tc>
        <w:tc>
          <w:tcPr>
            <w:tcW w:type="dxa" w:w="1080"/>
          </w:tcPr>
          <w:p>
            <w:r>
              <w:t>✓</w:t>
            </w:r>
          </w:p>
        </w:tc>
      </w:tr>
      <w:tr>
        <w:tc>
          <w:tcPr>
            <w:tcW w:type="dxa" w:w="1080"/>
          </w:tcPr>
          <w:p>
            <w:r>
              <w:t>Mild cold</w:t>
            </w:r>
          </w:p>
        </w:tc>
        <w:tc>
          <w:tcPr>
            <w:tcW w:type="dxa" w:w="1080"/>
          </w:tcPr>
          <w:p>
            <w:r>
              <w:t>2.0</w:t>
            </w:r>
          </w:p>
        </w:tc>
        <w:tc>
          <w:tcPr>
            <w:tcW w:type="dxa" w:w="1080"/>
          </w:tcPr>
          <w:p>
            <w:r>
              <w:t>0.0</w:t>
            </w:r>
          </w:p>
        </w:tc>
        <w:tc>
          <w:tcPr>
            <w:tcW w:type="dxa" w:w="1080"/>
          </w:tcPr>
          <w:p>
            <w:r>
              <w:t>0.0</w:t>
            </w:r>
          </w:p>
        </w:tc>
        <w:tc>
          <w:tcPr>
            <w:tcW w:type="dxa" w:w="1080"/>
          </w:tcPr>
          <w:p>
            <w:r>
              <w:t>9.0</w:t>
            </w:r>
          </w:p>
        </w:tc>
        <w:tc>
          <w:tcPr>
            <w:tcW w:type="dxa" w:w="1080"/>
          </w:tcPr>
          <w:p>
            <w:r>
              <w:t>20.4</w:t>
            </w:r>
          </w:p>
        </w:tc>
        <w:tc>
          <w:tcPr>
            <w:tcW w:type="dxa" w:w="1080"/>
          </w:tcPr>
          <w:p>
            <w:r>
              <w:t>Routine</w:t>
            </w:r>
          </w:p>
        </w:tc>
        <w:tc>
          <w:tcPr>
            <w:tcW w:type="dxa" w:w="1080"/>
          </w:tcPr>
          <w:p>
            <w:r>
              <w:t>✓</w:t>
            </w:r>
          </w:p>
        </w:tc>
      </w:tr>
      <w:tr>
        <w:tc>
          <w:tcPr>
            <w:tcW w:type="dxa" w:w="1080"/>
          </w:tcPr>
          <w:p>
            <w:r>
              <w:t>Negated symptoms</w:t>
            </w:r>
          </w:p>
        </w:tc>
        <w:tc>
          <w:tcPr>
            <w:tcW w:type="dxa" w:w="1080"/>
          </w:tcPr>
          <w:p>
            <w:r>
              <w:t>0.0</w:t>
            </w:r>
          </w:p>
        </w:tc>
        <w:tc>
          <w:tcPr>
            <w:tcW w:type="dxa" w:w="1080"/>
          </w:tcPr>
          <w:p>
            <w:r>
              <w:t>0.0</w:t>
            </w:r>
          </w:p>
        </w:tc>
        <w:tc>
          <w:tcPr>
            <w:tcW w:type="dxa" w:w="1080"/>
          </w:tcPr>
          <w:p>
            <w:r>
              <w:t>0.0</w:t>
            </w:r>
          </w:p>
        </w:tc>
        <w:tc>
          <w:tcPr>
            <w:tcW w:type="dxa" w:w="1080"/>
          </w:tcPr>
          <w:p>
            <w:r>
              <w:t>20.0</w:t>
            </w:r>
          </w:p>
        </w:tc>
        <w:tc>
          <w:tcPr>
            <w:tcW w:type="dxa" w:w="1080"/>
          </w:tcPr>
          <w:p>
            <w:r>
              <w:t>18.0</w:t>
            </w:r>
          </w:p>
        </w:tc>
        <w:tc>
          <w:tcPr>
            <w:tcW w:type="dxa" w:w="1080"/>
          </w:tcPr>
          <w:p>
            <w:r>
              <w:t>Routine</w:t>
            </w:r>
          </w:p>
        </w:tc>
        <w:tc>
          <w:tcPr>
            <w:tcW w:type="dxa" w:w="1080"/>
          </w:tcPr>
          <w:p>
            <w:r>
              <w:t>✓</w:t>
            </w:r>
          </w:p>
        </w:tc>
      </w:tr>
      <w:tr>
        <w:tc>
          <w:tcPr>
            <w:tcW w:type="dxa" w:w="1080"/>
          </w:tcPr>
          <w:p>
            <w:r>
              <w:t>Fever + worried</w:t>
            </w:r>
          </w:p>
        </w:tc>
        <w:tc>
          <w:tcPr>
            <w:tcW w:type="dxa" w:w="1080"/>
          </w:tcPr>
          <w:p>
            <w:r>
              <w:t>4.0</w:t>
            </w:r>
          </w:p>
        </w:tc>
        <w:tc>
          <w:tcPr>
            <w:tcW w:type="dxa" w:w="1080"/>
          </w:tcPr>
          <w:p>
            <w:r>
              <w:t>3.0</w:t>
            </w:r>
          </w:p>
        </w:tc>
        <w:tc>
          <w:tcPr>
            <w:tcW w:type="dxa" w:w="1080"/>
          </w:tcPr>
          <w:p>
            <w:r>
              <w:t>0.0</w:t>
            </w:r>
          </w:p>
        </w:tc>
        <w:tc>
          <w:tcPr>
            <w:tcW w:type="dxa" w:w="1080"/>
          </w:tcPr>
          <w:p>
            <w:r>
              <w:t>4.0</w:t>
            </w:r>
          </w:p>
        </w:tc>
        <w:tc>
          <w:tcPr>
            <w:tcW w:type="dxa" w:w="1080"/>
          </w:tcPr>
          <w:p>
            <w:r>
              <w:t>55.0</w:t>
            </w:r>
          </w:p>
        </w:tc>
        <w:tc>
          <w:tcPr>
            <w:tcW w:type="dxa" w:w="1080"/>
          </w:tcPr>
          <w:p>
            <w:r>
              <w:t>Urgent</w:t>
            </w:r>
          </w:p>
        </w:tc>
        <w:tc>
          <w:tcPr>
            <w:tcW w:type="dxa" w:w="1080"/>
          </w:tcPr>
          <w:p>
            <w:r>
              <w:t>✓</w:t>
            </w:r>
          </w:p>
        </w:tc>
      </w:tr>
      <w:tr>
        <w:tc>
          <w:tcPr>
            <w:tcW w:type="dxa" w:w="1080"/>
          </w:tcPr>
          <w:p>
            <w:r>
              <w:t>Child with fever</w:t>
            </w:r>
          </w:p>
        </w:tc>
        <w:tc>
          <w:tcPr>
            <w:tcW w:type="dxa" w:w="1080"/>
          </w:tcPr>
          <w:p>
            <w:r>
              <w:t>4.0</w:t>
            </w:r>
          </w:p>
        </w:tc>
        <w:tc>
          <w:tcPr>
            <w:tcW w:type="dxa" w:w="1080"/>
          </w:tcPr>
          <w:p>
            <w:r>
              <w:t>0.0</w:t>
            </w:r>
          </w:p>
        </w:tc>
        <w:tc>
          <w:tcPr>
            <w:tcW w:type="dxa" w:w="1080"/>
          </w:tcPr>
          <w:p>
            <w:r>
              <w:t>10.0</w:t>
            </w:r>
          </w:p>
        </w:tc>
        <w:tc>
          <w:tcPr>
            <w:tcW w:type="dxa" w:w="1080"/>
          </w:tcPr>
          <w:p>
            <w:r>
              <w:t>1.0</w:t>
            </w:r>
          </w:p>
        </w:tc>
        <w:tc>
          <w:tcPr>
            <w:tcW w:type="dxa" w:w="1080"/>
          </w:tcPr>
          <w:p>
            <w:r>
              <w:t>55.0</w:t>
            </w:r>
          </w:p>
        </w:tc>
        <w:tc>
          <w:tcPr>
            <w:tcW w:type="dxa" w:w="1080"/>
          </w:tcPr>
          <w:p>
            <w:r>
              <w:t>Urgent</w:t>
            </w:r>
          </w:p>
        </w:tc>
        <w:tc>
          <w:tcPr>
            <w:tcW w:type="dxa" w:w="1080"/>
          </w:tcPr>
          <w:p>
            <w:r>
              <w:t>✓</w:t>
            </w:r>
          </w:p>
        </w:tc>
      </w:tr>
      <w:tr>
        <w:tc>
          <w:tcPr>
            <w:tcW w:type="dxa" w:w="1080"/>
          </w:tcPr>
          <w:p>
            <w:r>
              <w:t>Pregnant + dizzy</w:t>
            </w:r>
          </w:p>
        </w:tc>
        <w:tc>
          <w:tcPr>
            <w:tcW w:type="dxa" w:w="1080"/>
          </w:tcPr>
          <w:p>
            <w:r>
              <w:t>3.0</w:t>
            </w:r>
          </w:p>
        </w:tc>
        <w:tc>
          <w:tcPr>
            <w:tcW w:type="dxa" w:w="1080"/>
          </w:tcPr>
          <w:p>
            <w:r>
              <w:t>0.0</w:t>
            </w:r>
          </w:p>
        </w:tc>
        <w:tc>
          <w:tcPr>
            <w:tcW w:type="dxa" w:w="1080"/>
          </w:tcPr>
          <w:p>
            <w:r>
              <w:t>7.0</w:t>
            </w:r>
          </w:p>
        </w:tc>
        <w:tc>
          <w:tcPr>
            <w:tcW w:type="dxa" w:w="1080"/>
          </w:tcPr>
          <w:p>
            <w:r>
              <w:t>7.0</w:t>
            </w:r>
          </w:p>
        </w:tc>
        <w:tc>
          <w:tcPr>
            <w:tcW w:type="dxa" w:w="1080"/>
          </w:tcPr>
          <w:p>
            <w:r>
              <w:t>40.7</w:t>
            </w:r>
          </w:p>
        </w:tc>
        <w:tc>
          <w:tcPr>
            <w:tcW w:type="dxa" w:w="1080"/>
          </w:tcPr>
          <w:p>
            <w:r>
              <w:t>Urgent</w:t>
            </w:r>
          </w:p>
        </w:tc>
        <w:tc>
          <w:tcPr>
            <w:tcW w:type="dxa" w:w="1080"/>
          </w:tcPr>
          <w:p>
            <w:r>
              <w:t>✓</w:t>
            </w:r>
          </w:p>
        </w:tc>
      </w:tr>
      <w:tr>
        <w:tc>
          <w:tcPr>
            <w:tcW w:type="dxa" w:w="1080"/>
          </w:tcPr>
          <w:p>
            <w:r>
              <w:t>Fracture</w:t>
            </w:r>
          </w:p>
        </w:tc>
        <w:tc>
          <w:tcPr>
            <w:tcW w:type="dxa" w:w="1080"/>
          </w:tcPr>
          <w:p>
            <w:r>
              <w:t>6.0</w:t>
            </w:r>
          </w:p>
        </w:tc>
        <w:tc>
          <w:tcPr>
            <w:tcW w:type="dxa" w:w="1080"/>
          </w:tcPr>
          <w:p>
            <w:r>
              <w:t>0.0</w:t>
            </w:r>
          </w:p>
        </w:tc>
        <w:tc>
          <w:tcPr>
            <w:tcW w:type="dxa" w:w="1080"/>
          </w:tcPr>
          <w:p>
            <w:r>
              <w:t>0.0</w:t>
            </w:r>
          </w:p>
        </w:tc>
        <w:tc>
          <w:tcPr>
            <w:tcW w:type="dxa" w:w="1080"/>
          </w:tcPr>
          <w:p>
            <w:r>
              <w:t>0.0</w:t>
            </w:r>
          </w:p>
        </w:tc>
        <w:tc>
          <w:tcPr>
            <w:tcW w:type="dxa" w:w="1080"/>
          </w:tcPr>
          <w:p>
            <w:r>
              <w:t>55.0</w:t>
            </w:r>
          </w:p>
        </w:tc>
        <w:tc>
          <w:tcPr>
            <w:tcW w:type="dxa" w:w="1080"/>
          </w:tcPr>
          <w:p>
            <w:r>
              <w:t>Urgent</w:t>
            </w:r>
          </w:p>
        </w:tc>
        <w:tc>
          <w:tcPr>
            <w:tcW w:type="dxa" w:w="1080"/>
          </w:tcPr>
          <w:p>
            <w:r>
              <w:t>✓</w:t>
            </w:r>
          </w:p>
        </w:tc>
      </w:tr>
      <w:tr>
        <w:tc>
          <w:tcPr>
            <w:tcW w:type="dxa" w:w="1080"/>
          </w:tcPr>
          <w:p>
            <w:r>
              <w:t>Chest pain elderly</w:t>
            </w:r>
          </w:p>
        </w:tc>
        <w:tc>
          <w:tcPr>
            <w:tcW w:type="dxa" w:w="1080"/>
          </w:tcPr>
          <w:p>
            <w:r>
              <w:t>10.0</w:t>
            </w:r>
          </w:p>
        </w:tc>
        <w:tc>
          <w:tcPr>
            <w:tcW w:type="dxa" w:w="1080"/>
          </w:tcPr>
          <w:p>
            <w:r>
              <w:t>5.0</w:t>
            </w:r>
          </w:p>
        </w:tc>
        <w:tc>
          <w:tcPr>
            <w:tcW w:type="dxa" w:w="1080"/>
          </w:tcPr>
          <w:p>
            <w:r>
              <w:t>7.0</w:t>
            </w:r>
          </w:p>
        </w:tc>
        <w:tc>
          <w:tcPr>
            <w:tcW w:type="dxa" w:w="1080"/>
          </w:tcPr>
          <w:p>
            <w:r>
              <w:t>7.0</w:t>
            </w:r>
          </w:p>
        </w:tc>
        <w:tc>
          <w:tcPr>
            <w:tcW w:type="dxa" w:w="1080"/>
          </w:tcPr>
          <w:p>
            <w:r>
              <w:t>86.8</w:t>
            </w:r>
          </w:p>
        </w:tc>
        <w:tc>
          <w:tcPr>
            <w:tcW w:type="dxa" w:w="1080"/>
          </w:tcPr>
          <w:p>
            <w:r>
              <w:t>Emergency</w:t>
            </w:r>
          </w:p>
        </w:tc>
        <w:tc>
          <w:tcPr>
            <w:tcW w:type="dxa" w:w="1080"/>
          </w:tcPr>
          <w:p>
            <w:r>
              <w:t>✓</w:t>
            </w:r>
          </w:p>
        </w:tc>
      </w:tr>
      <w:tr>
        <w:tc>
          <w:tcPr>
            <w:tcW w:type="dxa" w:w="1080"/>
          </w:tcPr>
          <w:p>
            <w:r>
              <w:t>Stroke signs</w:t>
            </w:r>
          </w:p>
        </w:tc>
        <w:tc>
          <w:tcPr>
            <w:tcW w:type="dxa" w:w="1080"/>
          </w:tcPr>
          <w:p>
            <w:r>
              <w:t>10.0</w:t>
            </w:r>
          </w:p>
        </w:tc>
        <w:tc>
          <w:tcPr>
            <w:tcW w:type="dxa" w:w="1080"/>
          </w:tcPr>
          <w:p>
            <w:r>
              <w:t>0.0</w:t>
            </w:r>
          </w:p>
        </w:tc>
        <w:tc>
          <w:tcPr>
            <w:tcW w:type="dxa" w:w="1080"/>
          </w:tcPr>
          <w:p>
            <w:r>
              <w:t>0.0</w:t>
            </w:r>
          </w:p>
        </w:tc>
        <w:tc>
          <w:tcPr>
            <w:tcW w:type="dxa" w:w="1080"/>
          </w:tcPr>
          <w:p>
            <w:r>
              <w:t>7.0</w:t>
            </w:r>
          </w:p>
        </w:tc>
        <w:tc>
          <w:tcPr>
            <w:tcW w:type="dxa" w:w="1080"/>
          </w:tcPr>
          <w:p>
            <w:r>
              <w:t>86.8</w:t>
            </w:r>
          </w:p>
        </w:tc>
        <w:tc>
          <w:tcPr>
            <w:tcW w:type="dxa" w:w="1080"/>
          </w:tcPr>
          <w:p>
            <w:r>
              <w:t>Emergency</w:t>
            </w:r>
          </w:p>
        </w:tc>
        <w:tc>
          <w:tcPr>
            <w:tcW w:type="dxa" w:w="1080"/>
          </w:tcPr>
          <w:p>
            <w:r>
              <w:t>✓</w:t>
            </w:r>
          </w:p>
        </w:tc>
      </w:tr>
      <w:tr>
        <w:tc>
          <w:tcPr>
            <w:tcW w:type="dxa" w:w="1080"/>
          </w:tcPr>
          <w:p>
            <w:r>
              <w:t>Unconscious</w:t>
            </w:r>
          </w:p>
        </w:tc>
        <w:tc>
          <w:tcPr>
            <w:tcW w:type="dxa" w:w="1080"/>
          </w:tcPr>
          <w:p>
            <w:r>
              <w:t>10.0</w:t>
            </w:r>
          </w:p>
        </w:tc>
        <w:tc>
          <w:tcPr>
            <w:tcW w:type="dxa" w:w="1080"/>
          </w:tcPr>
          <w:p>
            <w:r>
              <w:t>5.0</w:t>
            </w:r>
          </w:p>
        </w:tc>
        <w:tc>
          <w:tcPr>
            <w:tcW w:type="dxa" w:w="1080"/>
          </w:tcPr>
          <w:p>
            <w:r>
              <w:t>0.0</w:t>
            </w:r>
          </w:p>
        </w:tc>
        <w:tc>
          <w:tcPr>
            <w:tcW w:type="dxa" w:w="1080"/>
          </w:tcPr>
          <w:p>
            <w:r>
              <w:t>7.0</w:t>
            </w:r>
          </w:p>
        </w:tc>
        <w:tc>
          <w:tcPr>
            <w:tcW w:type="dxa" w:w="1080"/>
          </w:tcPr>
          <w:p>
            <w:r>
              <w:t>86.8</w:t>
            </w:r>
          </w:p>
        </w:tc>
        <w:tc>
          <w:tcPr>
            <w:tcW w:type="dxa" w:w="1080"/>
          </w:tcPr>
          <w:p>
            <w:r>
              <w:t>Emergency</w:t>
            </w:r>
          </w:p>
        </w:tc>
        <w:tc>
          <w:tcPr>
            <w:tcW w:type="dxa" w:w="1080"/>
          </w:tcPr>
          <w:p>
            <w:r>
              <w:t>✓</w:t>
            </w:r>
          </w:p>
        </w:tc>
      </w:tr>
      <w:tr>
        <w:tc>
          <w:tcPr>
            <w:tcW w:type="dxa" w:w="1080"/>
          </w:tcPr>
          <w:p>
            <w:r>
              <w:t>Hinglish emergency</w:t>
            </w:r>
          </w:p>
        </w:tc>
        <w:tc>
          <w:tcPr>
            <w:tcW w:type="dxa" w:w="1080"/>
          </w:tcPr>
          <w:p>
            <w:r>
              <w:t>10.0</w:t>
            </w:r>
          </w:p>
        </w:tc>
        <w:tc>
          <w:tcPr>
            <w:tcW w:type="dxa" w:w="1080"/>
          </w:tcPr>
          <w:p>
            <w:r>
              <w:t>6.0</w:t>
            </w:r>
          </w:p>
        </w:tc>
        <w:tc>
          <w:tcPr>
            <w:tcW w:type="dxa" w:w="1080"/>
          </w:tcPr>
          <w:p>
            <w:r>
              <w:t>0.0</w:t>
            </w:r>
          </w:p>
        </w:tc>
        <w:tc>
          <w:tcPr>
            <w:tcW w:type="dxa" w:w="1080"/>
          </w:tcPr>
          <w:p>
            <w:r>
              <w:t>7.0</w:t>
            </w:r>
          </w:p>
        </w:tc>
        <w:tc>
          <w:tcPr>
            <w:tcW w:type="dxa" w:w="1080"/>
          </w:tcPr>
          <w:p>
            <w:r>
              <w:t>86.8</w:t>
            </w:r>
          </w:p>
        </w:tc>
        <w:tc>
          <w:tcPr>
            <w:tcW w:type="dxa" w:w="1080"/>
          </w:tcPr>
          <w:p>
            <w:r>
              <w:t>Emergency</w:t>
            </w:r>
          </w:p>
        </w:tc>
        <w:tc>
          <w:tcPr>
            <w:tcW w:type="dxa" w:w="1080"/>
          </w:tcPr>
          <w:p>
            <w:r>
              <w:t>✓</w:t>
            </w:r>
          </w:p>
        </w:tc>
      </w:tr>
    </w:tbl>
    <w:p/>
    <w:p>
      <w:pPr>
        <w:pStyle w:val="Heading1"/>
      </w:pPr>
      <w:r>
        <w:t>6. Department Router (Naive Bayes)</w:t>
      </w:r>
    </w:p>
    <w:p>
      <w:r>
        <w:rPr>
          <w:b w:val="0"/>
        </w:rPr>
        <w:t>A Multinomial Naive Bayes classifier works on word counts. For each department c it computes log P(c) + Σ count(w)·log P(w | c) and picks the highest. Laplace-style smoothing (alpha = 0.3) handles unseen words.</w:t>
      </w:r>
    </w:p>
    <w:p>
      <w:pPr>
        <w:pStyle w:val="ListBullet"/>
      </w:pPr>
      <w:r>
        <w:t>Training set: 1136 sentences generated from symptom lists × everyday sentence templates (English and Hinglish).</w:t>
      </w:r>
    </w:p>
    <w:p>
      <w:pPr>
        <w:pStyle w:val="ListBullet"/>
      </w:pPr>
      <w:r>
        <w:t>Test set: 132 separate hand-written phrases, never used in training.</w:t>
      </w:r>
    </w:p>
    <w:p>
      <w:pPr>
        <w:pStyle w:val="ListBullet"/>
      </w:pPr>
      <w:r>
        <w:t>Test accuracy: 90.2%.</w:t>
      </w:r>
    </w:p>
    <w:p>
      <w:pPr>
        <w:pStyle w:val="ListBullet"/>
      </w:pPr>
      <w:r>
        <w:t>Emergency calls skip the classifier; if the caller names a department, that is used instead.</w:t>
      </w:r>
    </w:p>
    <w:p>
      <w:pPr>
        <w:jc w:val="center"/>
      </w:pPr>
      <w:r>
        <w:drawing>
          <wp:inline xmlns:a="http://schemas.openxmlformats.org/drawingml/2006/main" xmlns:pic="http://schemas.openxmlformats.org/drawingml/2006/picture">
            <wp:extent cx="4572000" cy="40640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572000" cy="4064000"/>
                    </a:xfrm>
                    <a:prstGeom prst="rect"/>
                  </pic:spPr>
                </pic:pic>
              </a:graphicData>
            </a:graphic>
          </wp:inline>
        </w:drawing>
      </w:r>
    </w:p>
    <w:p>
      <w:pPr>
        <w:jc w:val="center"/>
      </w:pPr>
      <w:r>
        <w:rPr>
          <w:b w:val="0"/>
          <w:i/>
        </w:rPr>
        <w:t>Figure 4: Confusion matrix on the unseen test set</w:t>
      </w:r>
    </w:p>
    <w:p>
      <w:pPr>
        <w:pStyle w:val="Heading1"/>
      </w:pPr>
      <w:r>
        <w:t>7. Implementation</w:t>
      </w:r>
    </w:p>
    <w:p>
      <w:pPr>
        <w:pStyle w:val="ListBullet"/>
      </w:pPr>
      <w:r>
        <w:t>Python (scikit-fuzzy, scikit-learn) for designing, testing and plotting the models.</w:t>
      </w:r>
    </w:p>
    <w:p>
      <w:pPr>
        <w:pStyle w:val="ListBullet"/>
      </w:pPr>
      <w:r>
        <w:t>n8n cloud only runs JavaScript, so a generator script writes the n8n Code nodes from the same lexicon, membership functions, rules and trained weights. A parity check confirms that the JavaScript and Python versions give the same labels.</w:t>
      </w:r>
    </w:p>
    <w:p>
      <w:pPr>
        <w:pStyle w:val="ListBullet"/>
      </w:pPr>
      <w:r>
        <w:t>Retell AI single-prompt agent with post-call analysis fields and a custom function, check_appointment_status.</w:t>
      </w:r>
    </w:p>
    <w:p>
      <w:pPr>
        <w:pStyle w:val="ListBullet"/>
      </w:pPr>
      <w:r>
        <w:t>n8n Data Tables for storage; a static HTML dashboard for staff.</w:t>
      </w:r>
    </w:p>
    <w:p>
      <w:pPr>
        <w:pStyle w:val="Heading1"/>
      </w:pPr>
      <w:r>
        <w:t>8. Testing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Result</w:t>
            </w:r>
          </w:p>
        </w:tc>
      </w:tr>
      <w:tr>
        <w:tc>
          <w:tcPr>
            <w:tcW w:type="dxa" w:w="4320"/>
          </w:tcPr>
          <w:p>
            <w:r>
              <w:t>Fuzzy triage unit tests (labels, negation, phrase priority, age)</w:t>
            </w:r>
          </w:p>
        </w:tc>
        <w:tc>
          <w:tcPr>
            <w:tcW w:type="dxa" w:w="4320"/>
          </w:tcPr>
          <w:p>
            <w:r>
              <w:t>All pass</w:t>
            </w:r>
          </w:p>
        </w:tc>
      </w:tr>
      <w:tr>
        <w:tc>
          <w:tcPr>
            <w:tcW w:type="dxa" w:w="4320"/>
          </w:tcPr>
          <w:p>
            <w:r>
              <w:t>JavaScript vs Python parity (12 calls, 132 router phrases)</w:t>
            </w:r>
          </w:p>
        </w:tc>
        <w:tc>
          <w:tcPr>
            <w:tcW w:type="dxa" w:w="4320"/>
          </w:tcPr>
          <w:p>
            <w:r>
              <w:t>Identical labels and departments</w:t>
            </w:r>
          </w:p>
        </w:tc>
      </w:tr>
      <w:tr>
        <w:tc>
          <w:tcPr>
            <w:tcW w:type="dxa" w:w="4320"/>
          </w:tcPr>
          <w:p>
            <w:r>
              <w:t>Live webhook: routine call (skin rash, next week)</w:t>
            </w:r>
          </w:p>
        </w:tc>
        <w:tc>
          <w:tcPr>
            <w:tcW w:type="dxa" w:w="4320"/>
          </w:tcPr>
          <w:p>
            <w:r>
              <w:t>Routine → Dermatology, slot next week</w:t>
            </w:r>
          </w:p>
        </w:tc>
      </w:tr>
      <w:tr>
        <w:tc>
          <w:tcPr>
            <w:tcW w:type="dxa" w:w="4320"/>
          </w:tcPr>
          <w:p>
            <w:r>
              <w:t>Live webhook: urgent call (4-year-old with high fever, tomorrow)</w:t>
            </w:r>
          </w:p>
        </w:tc>
        <w:tc>
          <w:tcPr>
            <w:tcW w:type="dxa" w:w="4320"/>
          </w:tcPr>
          <w:p>
            <w:r>
              <w:t>Urgent → Paediatrics, slot next day</w:t>
            </w:r>
          </w:p>
        </w:tc>
      </w:tr>
      <w:tr>
        <w:tc>
          <w:tcPr>
            <w:tcW w:type="dxa" w:w="4320"/>
          </w:tcPr>
          <w:p>
            <w:r>
              <w:t>Live webhook: emergency call (70-year-old, chest pain, breathless)</w:t>
            </w:r>
          </w:p>
        </w:tc>
        <w:tc>
          <w:tcPr>
            <w:tcW w:type="dxa" w:w="4320"/>
          </w:tcPr>
          <w:p>
            <w:r>
              <w:t>Emergency → ER, alert branch triggered</w:t>
            </w:r>
          </w:p>
        </w:tc>
      </w:tr>
      <w:tr>
        <w:tc>
          <w:tcPr>
            <w:tcW w:type="dxa" w:w="4320"/>
          </w:tcPr>
          <w:p>
            <w:r>
              <w:t>Status check with known / unknown number</w:t>
            </w:r>
          </w:p>
        </w:tc>
        <w:tc>
          <w:tcPr>
            <w:tcW w:type="dxa" w:w="4320"/>
          </w:tcPr>
          <w:p>
            <w:r>
              <w:t>Returns booking / polite 'not found'</w:t>
            </w:r>
          </w:p>
        </w:tc>
      </w:tr>
      <w:tr>
        <w:tc>
          <w:tcPr>
            <w:tcW w:type="dxa" w:w="4320"/>
          </w:tcPr>
          <w:p>
            <w:r>
              <w:t>Dashboard feed without key</w:t>
            </w:r>
          </w:p>
        </w:tc>
        <w:tc>
          <w:tcPr>
            <w:tcW w:type="dxa" w:w="4320"/>
          </w:tcPr>
          <w:p>
            <w:r>
              <w:t>Rejected</w:t>
            </w:r>
          </w:p>
        </w:tc>
      </w:tr>
    </w:tbl>
    <w:p/>
    <w:p>
      <w:pPr>
        <w:pStyle w:val="Heading1"/>
      </w:pPr>
      <w:r>
        <w:t>9. Limitations and Future Work</w:t>
      </w:r>
    </w:p>
    <w:p>
      <w:pPr>
        <w:pStyle w:val="ListBullet"/>
      </w:pPr>
      <w:r>
        <w:t>The lexicon and rules are hand-tuned and not clinically validated.</w:t>
      </w:r>
    </w:p>
    <w:p>
      <w:pPr>
        <w:pStyle w:val="ListBullet"/>
      </w:pPr>
      <w:r>
        <w:t>The router's training data is synthetic, so accuracy on real calls would be lower.</w:t>
      </w:r>
    </w:p>
    <w:p>
      <w:pPr>
        <w:pStyle w:val="ListBullet"/>
      </w:pPr>
      <w:r>
        <w:t>Future work: learn the membership functions with ANFIS (neuro-fuzzy) or tune them with a genetic algorithm; use sentence embeddings instead of keywords; real calendar booking and SMS confirmation.</w:t>
      </w:r>
    </w:p>
    <w:p>
      <w:pPr>
        <w:pStyle w:val="Heading1"/>
      </w:pPr>
      <w:r>
        <w:t>10. Conclusion</w:t>
      </w:r>
    </w:p>
    <w:p>
      <w:r>
        <w:rPr>
          <w:b w:val="0"/>
        </w:rPr>
        <w:t>The project combines conversational AI with soft computing. The fuzzy triage system turns vague phone descriptions into consistent, explainable urgency levels. The Naive Bayes router sends callers to the right department, and the automated pipeline ensures every call is recorded, prioritised and, for emergencies, escalated.</w:t>
      </w:r>
    </w:p>
    <w:p>
      <w:pPr>
        <w:pStyle w:val="Heading1"/>
      </w:pPr>
      <w:r>
        <w:t>References</w:t>
      </w:r>
    </w:p>
    <w:p>
      <w:pPr>
        <w:pStyle w:val="ListBullet"/>
      </w:pPr>
      <w:r>
        <w:t>L. A. Zadeh, 'Fuzzy sets', Information and Control, 1965.</w:t>
      </w:r>
    </w:p>
    <w:p>
      <w:pPr>
        <w:pStyle w:val="ListBullet"/>
      </w:pPr>
      <w:r>
        <w:t>E. H. Mamdani and S. Assilian, 'An experiment in linguistic synthesis with a fuzzy logic controller', 1975.</w:t>
      </w:r>
    </w:p>
    <w:p>
      <w:pPr>
        <w:pStyle w:val="ListBullet"/>
      </w:pPr>
      <w:r>
        <w:t>S. Russell and P. Norvig, Artificial Intelligence: A Modern Approach, 4th ed.</w:t>
      </w:r>
    </w:p>
    <w:p>
      <w:pPr>
        <w:pStyle w:val="ListBullet"/>
      </w:pPr>
      <w:r>
        <w:t>scikit-fuzzy and scikit-learn documentation.</w:t>
      </w:r>
    </w:p>
    <w:p>
      <w:pPr>
        <w:pStyle w:val="ListBullet"/>
      </w:pPr>
      <w:r>
        <w:t>Retell AI and n8n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